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SIMATS ENGINEERING</w:t>
        <w:br/>
      </w:r>
      <w:r>
        <w:rPr>
          <w:b/>
          <w:sz w:val="28"/>
        </w:rPr>
        <w:t>Computer Architecture – Assessment Tool 1</w:t>
        <w:br/>
      </w:r>
      <w:r>
        <w:t>Analytical Problem Solving – Answers</w:t>
      </w:r>
    </w:p>
    <w:p/>
    <w:p>
      <w:r>
        <w:rPr>
          <w:b/>
          <w:sz w:val="26"/>
        </w:rPr>
        <w:t>1. Signed 8-bit Addition and Subtraction: +45 and −23</w:t>
      </w:r>
    </w:p>
    <w:p>
      <w:r>
        <w:t>Given: +45 and −23, using 8-bit 2’s complement representation.</w:t>
      </w:r>
    </w:p>
    <w:p>
      <w:r>
        <w:t>Binary conversion:</w:t>
        <w:br/>
        <w:t>+45 = 0010 1101</w:t>
        <w:br/>
        <w:t>+23 = 0001 0111</w:t>
        <w:br/>
        <w:t>To represent −23, invert 0001 0111 → 1110 1000 and add 1:</w:t>
        <w:br/>
        <w:t>−23 = 1110 1001</w:t>
      </w:r>
    </w:p>
    <w:p>
      <w:r>
        <w:t>Addition (+45) + (−23):</w:t>
        <w:br/>
        <w:t xml:space="preserve">  0010 1101</w:t>
        <w:br/>
        <w:t>+ 1110 1001</w:t>
        <w:br/>
        <w:t>------------</w:t>
        <w:br/>
        <w:t>1 0001 0110</w:t>
      </w:r>
    </w:p>
    <w:p>
      <w:r>
        <w:t>Discard the carry out of the 8th bit:</w:t>
        <w:br/>
        <w:t>0001 0110 = +22.</w:t>
      </w:r>
    </w:p>
    <w:p>
      <w:r>
        <w:t>Therefore, +45 + (−23) = +22.</w:t>
      </w:r>
    </w:p>
    <w:p>
      <w:r>
        <w:t>Subtraction (+45) − (−23):</w:t>
        <w:br/>
        <w:t>Subtraction is performed by adding the 2’s complement of −23. The 2’s complement of 1110 1001 is 0001 0111, which represents +23.</w:t>
      </w:r>
    </w:p>
    <w:p>
      <w:r>
        <w:t xml:space="preserve">  0010 1101</w:t>
        <w:br/>
        <w:t>+ 0001 0111</w:t>
        <w:br/>
        <w:t>------------</w:t>
        <w:br/>
        <w:t xml:space="preserve">  0100 0100</w:t>
      </w:r>
    </w:p>
    <w:p>
      <w:r>
        <w:t>0100 0100 = +68.</w:t>
      </w:r>
    </w:p>
    <w:p>
      <w:r>
        <w:t>Overflow detection:</w:t>
        <w:br/>
        <w:t>For signed addition, overflow occurs when two operands with the same sign produce a result with the opposite sign. In both operations here, the result is within the 8-bit signed range (−128 to +127). Hence, no overflow occurs.</w:t>
      </w:r>
    </w:p>
    <w:p>
      <w:r>
        <w:t>The processor detects overflow by examining the carry into and carry out of the sign bit, or equivalently by checking whether the operand signs and result sign indicate a signed overflow.</w:t>
      </w:r>
    </w:p>
    <w:p>
      <w:r>
        <w:rPr>
          <w:b/>
          <w:sz w:val="26"/>
        </w:rPr>
        <w:t>2. 4-bit Carry Look-Ahead Adder (CLA)</w:t>
      </w:r>
    </w:p>
    <w:p>
      <w:r>
        <w:t>For each bit i, let Ai and Bi be the input bits.</w:t>
      </w:r>
    </w:p>
    <w:p>
      <w:r>
        <w:t>Generate signal:</w:t>
        <w:br/>
        <w:t>Gi = Ai · Bi</w:t>
      </w:r>
    </w:p>
    <w:p>
      <w:r>
        <w:t>Propagate signal:</w:t>
        <w:br/>
        <w:t>Pi = Ai ⊕ Bi</w:t>
      </w:r>
    </w:p>
    <w:p>
      <w:r>
        <w:t>Carry equations for a 4-bit CLA:</w:t>
        <w:br/>
        <w:t>C1 = G0 + P0C0</w:t>
        <w:br/>
        <w:t>C2 = G1 + P1G0 + P1P0C0</w:t>
        <w:br/>
        <w:t>C3 = G2 + P2G1 + P2P1G0 + P2P1P0C0</w:t>
        <w:br/>
        <w:t>C4 = G3 + P3G2 + P3P2G1 + P3P2P1G0 + P3P2P1P0C0</w:t>
      </w:r>
    </w:p>
    <w:p>
      <w:r>
        <w:t>Sum:</w:t>
        <w:br/>
        <w:t>Si = Pi ⊕ Ci</w:t>
      </w:r>
    </w:p>
    <w:p>
      <w:r>
        <w:t>The important point is that the carries are computed directly from the generate/propagate signals rather than waiting for each carry to travel through the next full adder.</w:t>
      </w:r>
    </w:p>
    <w:p>
      <w:r>
        <w:t>Comparison:</w:t>
        <w:br/>
        <w:t>In a ripple carry adder, the carry must pass sequentially from bit 0 to bit 1, then bit 2, and so on. Therefore, delay increases approximately linearly with the number of bits.</w:t>
      </w:r>
    </w:p>
    <w:p>
      <w:r>
        <w:t>In a CLA, the carry equations are formed in parallel using logic gates. This greatly reduces carry-propagation delay. For wider processors, CLA structures can be combined hierarchically to obtain faster addition.</w:t>
      </w:r>
    </w:p>
    <w:p>
      <w:r>
        <w:t>Hence, CLA improves processor speed because carry computation is performed in advance/parallel instead of waiting for a ripple of carries through every bit.</w:t>
      </w:r>
    </w:p>
    <w:p>
      <w:r>
        <w:rPr>
          <w:b/>
          <w:sz w:val="26"/>
        </w:rPr>
        <w:t>3. Booth’s Algorithm: (−6) × (+5)</w:t>
      </w:r>
    </w:p>
    <w:p>
      <w:r>
        <w:t>Use 4-bit 2’s complement numbers.</w:t>
      </w:r>
    </w:p>
    <w:p>
      <w:r>
        <w:t>Multiplicand M = −6:</w:t>
        <w:br/>
        <w:t>+6 = 0110</w:t>
        <w:br/>
        <w:t>−6 = 1010</w:t>
      </w:r>
    </w:p>
    <w:p>
      <w:r>
        <w:t>Multiplier Q = +5 = 0101</w:t>
      </w:r>
    </w:p>
    <w:p>
      <w:r>
        <w:t>Initialize:</w:t>
        <w:br/>
        <w:t>A = 0000</w:t>
        <w:br/>
        <w:t>Q = 0101</w:t>
        <w:br/>
        <w:t>Q−1 = 0</w:t>
        <w:br/>
        <w:t>M = 1010</w:t>
      </w:r>
    </w:p>
    <w:p>
      <w:r>
        <w:t>Booth rules:</w:t>
        <w:br/>
        <w:t>Q0 Q−1 = 01 → A = A + M</w:t>
        <w:br/>
        <w:t>Q0 Q−1 = 10 → A = A − M</w:t>
        <w:br/>
        <w:t>Q0 Q−1 = 00 or 11 → No arithmetic operation</w:t>
        <w:br/>
        <w:t>Then perform an arithmetic right shift on (A, Q, Q−1).</w:t>
      </w:r>
    </w:p>
    <w:p>
      <w:r>
        <w:t>Iteration 1:</w:t>
        <w:br/>
        <w:t>Q0Q−1 = 10, so A = A − M.</w:t>
        <w:br/>
        <w:t>A = 0000 − 1010 = 0110 (equivalent to +6).</w:t>
        <w:br/>
        <w:t>Arithmetic right shift:</w:t>
        <w:br/>
        <w:t>A = 0011, Q = 0010, Q−1 = 1.</w:t>
      </w:r>
    </w:p>
    <w:p>
      <w:r>
        <w:t>Iteration 2:</w:t>
        <w:br/>
        <w:t>Q0Q−1 = 01, so A = A + M.</w:t>
        <w:br/>
        <w:t>A = 0011 + 1010 = 1101.</w:t>
        <w:br/>
        <w:t>Arithmetic right shift:</w:t>
        <w:br/>
        <w:t>A = 1110, Q = 1001, Q−1 = 0.</w:t>
      </w:r>
    </w:p>
    <w:p>
      <w:r>
        <w:t>Iteration 3:</w:t>
        <w:br/>
        <w:t>Q0Q−1 = 10, so A = A − M.</w:t>
        <w:br/>
        <w:t>A = 1110 − 1010 = 0100.</w:t>
        <w:br/>
        <w:t>Arithmetic right shift:</w:t>
        <w:br/>
        <w:t>A = 0010, Q = 0100, Q−1 = 1.</w:t>
      </w:r>
    </w:p>
    <w:p>
      <w:r>
        <w:t>Iteration 4:</w:t>
        <w:br/>
        <w:t>Q0Q−1 = 01, so A = A + M.</w:t>
        <w:br/>
        <w:t>A = 0010 + 1010 = 1100.</w:t>
        <w:br/>
        <w:t>Arithmetic right shift:</w:t>
        <w:br/>
        <w:t>A = 1110, Q = 0010, Q−1 = 0.</w:t>
      </w:r>
    </w:p>
    <w:p>
      <w:r>
        <w:t>Final product is AQ = 1110 0010.</w:t>
      </w:r>
    </w:p>
    <w:p>
      <w:r>
        <w:t>11100010 is an 8-bit 2’s complement negative number. Its magnitude is 30, so the result is −30.</w:t>
      </w:r>
    </w:p>
    <w:p>
      <w:r>
        <w:t>Therefore:</w:t>
        <w:br/>
        <w:t>(−6) × (+5) = −30.</w:t>
      </w:r>
    </w:p>
    <w:p>
      <w:r>
        <w:t>Booth’s algorithm is efficient because it examines transitions in the multiplier and can replace consecutive runs of 1s with fewer addition/subtraction operations. Arithmetic shifting preserves the sign, allowing signed multiplication to be handled naturally.</w:t>
      </w:r>
    </w:p>
    <w:p>
      <w:r>
        <w:rPr>
          <w:b/>
          <w:sz w:val="26"/>
        </w:rPr>
        <w:t>4. Restoring and Non-Restoring Division: 13 ÷ 3</w:t>
      </w:r>
    </w:p>
    <w:p>
      <w:r>
        <w:t>Dividend = 13 = 1101</w:t>
        <w:br/>
        <w:t>Divisor = 3 = 0011</w:t>
      </w:r>
    </w:p>
    <w:p>
      <w:r>
        <w:t>Expected result:</w:t>
        <w:br/>
        <w:t>13 ÷ 3 = quotient 4, remainder 1.</w:t>
      </w:r>
    </w:p>
    <w:p>
      <w:r>
        <w:t>A. Restoring division</w:t>
      </w:r>
    </w:p>
    <w:p>
      <w:r>
        <w:t>Use registers A (remainder), Q (dividend/quotient), and M (divisor).</w:t>
      </w:r>
    </w:p>
    <w:p>
      <w:r>
        <w:t>Initial:</w:t>
        <w:br/>
        <w:t>A = 0000</w:t>
        <w:br/>
        <w:t>Q = 1101</w:t>
        <w:br/>
        <w:t>M = 0011</w:t>
      </w:r>
    </w:p>
    <w:p>
      <w:r>
        <w:t>The algorithm performs one left shift of (A,Q), subtracts M from A, and checks the sign. If A becomes negative, M is restored and the quotient bit is 0; otherwise the quotient bit is 1.</w:t>
      </w:r>
    </w:p>
    <w:p>
      <w:r>
        <w:t>After four iterations, the quotient register becomes:</w:t>
        <w:br/>
        <w:t>Q = 0100</w:t>
        <w:br/>
        <w:t>and the final remainder is:</w:t>
        <w:br/>
        <w:t>A = 0001.</w:t>
      </w:r>
    </w:p>
    <w:p>
      <w:r>
        <w:t>Thus:</w:t>
        <w:br/>
        <w:t>Quotient = 0100 = 4</w:t>
        <w:br/>
        <w:t>Remainder = 0001 = 1.</w:t>
      </w:r>
    </w:p>
    <w:p>
      <w:r>
        <w:t>B. Non-restoring division</w:t>
      </w:r>
    </w:p>
    <w:p>
      <w:r>
        <w:t>The non-restoring method avoids immediately restoring A after a negative subtraction. Instead, the next iteration adds M when the partial remainder is negative and subtracts M when it is non-negative.</w:t>
      </w:r>
    </w:p>
    <w:p>
      <w:r>
        <w:t>Starting with A = 0000 and Q = 1101, four iterations are performed. The sign of A determines whether M is added or subtracted in the next step. After the final correction, if A is negative, M is added once.</w:t>
      </w:r>
    </w:p>
    <w:p>
      <w:r>
        <w:t>Final result:</w:t>
        <w:br/>
        <w:t>Quotient = 0100 = 4</w:t>
        <w:br/>
        <w:t>Remainder = 0001 = 1.</w:t>
      </w:r>
    </w:p>
    <w:p>
      <w:r>
        <w:t>Comparison:</w:t>
        <w:br/>
        <w:t>Restoring division may require an extra restore operation whenever a subtraction produces a negative partial remainder. Non-restoring division avoids this repeated restoration by deciding the next operation from the current sign of the partial remainder.</w:t>
      </w:r>
    </w:p>
    <w:p>
      <w:r>
        <w:t>Therefore, non-restoring division generally requires fewer corrective operations and can be implemented efficiently in hardware. This is why it is often preferred for high-performance arithmetic units.</w:t>
      </w:r>
    </w:p>
    <w:p>
      <w:r>
        <w:rPr>
          <w:b/>
          <w:sz w:val="26"/>
        </w:rPr>
        <w:t>5. IEEE 754 Representation of −13.25</w:t>
      </w:r>
    </w:p>
    <w:p>
      <w:r>
        <w:t>Decimal number = −13.25.</w:t>
      </w:r>
    </w:p>
    <w:p>
      <w:r>
        <w:t>Step 1: Convert to binary.</w:t>
      </w:r>
    </w:p>
    <w:p>
      <w:r>
        <w:t>13 = 1101</w:t>
        <w:br/>
        <w:t>0.25 = 0.01</w:t>
      </w:r>
    </w:p>
    <w:p>
      <w:r>
        <w:t>Therefore:</w:t>
        <w:br/>
        <w:t>13.25 = 1101.01₂</w:t>
      </w:r>
    </w:p>
    <w:p>
      <w:r>
        <w:t>Normalize:</w:t>
        <w:br/>
        <w:t>1101.01₂ = 1.10101₂ × 2³</w:t>
      </w:r>
    </w:p>
    <w:p>
      <w:r>
        <w:t>Sign bit:</w:t>
        <w:br/>
        <w:t>S = 1 because the number is negative.</w:t>
      </w:r>
    </w:p>
    <w:p>
      <w:r>
        <w:t>A. Single precision (32-bit)</w:t>
      </w:r>
    </w:p>
    <w:p>
      <w:r>
        <w:t>IEEE 754 single precision contains:</w:t>
        <w:br/>
        <w:t>1 sign bit + 8 exponent bits + 23 fraction bits.</w:t>
      </w:r>
    </w:p>
    <w:p>
      <w:r>
        <w:t>Exponent:</w:t>
        <w:br/>
        <w:t>Actual exponent = 3</w:t>
        <w:br/>
        <w:t>Bias = 127</w:t>
        <w:br/>
        <w:t>Stored exponent = 3 + 127 = 130</w:t>
        <w:br/>
        <w:t>130 = 10000010₂</w:t>
      </w:r>
    </w:p>
    <w:p>
      <w:r>
        <w:t>Fraction:</w:t>
        <w:br/>
        <w:t>The normalized value is 1.10101₂, so the fraction field stores the bits after the leading 1:</w:t>
        <w:br/>
        <w:t>10101000000000000000000</w:t>
      </w:r>
    </w:p>
    <w:p>
      <w:r>
        <w:t>Thus the fields are:</w:t>
        <w:br/>
        <w:t>Sign = 1</w:t>
        <w:br/>
        <w:t>Exponent = 10000010</w:t>
        <w:br/>
        <w:t>Fraction = 10101000000000000000000</w:t>
      </w:r>
    </w:p>
    <w:p>
      <w:r>
        <w:t>The 32-bit pattern is:</w:t>
        <w:br/>
        <w:t>11000001010101000000000000000000</w:t>
      </w:r>
    </w:p>
    <w:p>
      <w:r>
        <w:t>B. Double precision (64-bit)</w:t>
      </w:r>
    </w:p>
    <w:p>
      <w:r>
        <w:t>IEEE 754 double precision contains:</w:t>
        <w:br/>
        <w:t>1 sign bit + 11 exponent bits + 52 fraction bits.</w:t>
      </w:r>
    </w:p>
    <w:p>
      <w:r>
        <w:t>Actual exponent = 3</w:t>
        <w:br/>
        <w:t>Bias = 1023</w:t>
        <w:br/>
        <w:t>Stored exponent = 3 + 1023 = 1026</w:t>
        <w:br/>
        <w:t>1026 = 10000000010₂</w:t>
      </w:r>
    </w:p>
    <w:p>
      <w:r>
        <w:t>Fraction field:</w:t>
        <w:br/>
        <w:t>1010100000000000000000000000000000000000000000000000</w:t>
      </w:r>
    </w:p>
    <w:p>
      <w:r>
        <w:t>Thus:</w:t>
        <w:br/>
        <w:t>Sign = 1</w:t>
        <w:br/>
        <w:t>Exponent = 10000000010</w:t>
        <w:br/>
        <w:t>Fraction = 1010100000000000000000000000000000000000000000000000</w:t>
      </w:r>
    </w:p>
    <w:p>
      <w:r>
        <w:t>Floating-point addition:</w:t>
        <w:br/>
        <w:t>1. Compare the exponents.</w:t>
        <w:br/>
        <w:t>2. Shift the significand of the smaller exponent to align the binary points.</w:t>
        <w:br/>
        <w:t>3. Add or subtract the significands according to their signs.</w:t>
        <w:br/>
        <w:t>4. Normalize the result.</w:t>
        <w:br/>
        <w:t>5. Adjust the exponent.</w:t>
        <w:br/>
        <w:t>6. Round the fraction according to the selected IEEE 754 rounding mode.</w:t>
      </w:r>
    </w:p>
    <w:p>
      <w:r>
        <w:t>Important issues:</w:t>
        <w:br/>
        <w:t>• Normalization keeps the significand in the required form.</w:t>
        <w:br/>
        <w:t>• Rounding is necessary when the exact result cannot fit in the available fraction bits.</w:t>
        <w:br/>
        <w:t>• Precision loss can occur when a smaller number is aligned with a much larger number and significant bits are shifted out.</w:t>
        <w:br/>
        <w:t>• Overflow or underflow may occur when the exponent goes outside the representable range.</w:t>
      </w:r>
    </w:p>
    <w:p>
      <w:r>
        <w:t>IEEE 754 therefore provides a standard method for representing and processing real numbers consistently in computer systems.</w:t>
      </w:r>
    </w:p>
    <w:p/>
    <w:p>
      <w:pPr>
        <w:jc w:val="center"/>
      </w:pPr>
      <w:r>
        <w:rPr>
          <w:b/>
        </w:rPr>
        <w:t>End of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