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SIMATS ENGINEERING</w:t>
        <w:br/>
      </w:r>
      <w:r>
        <w:rPr>
          <w:b/>
          <w:sz w:val="28"/>
        </w:rPr>
        <w:t>ASSESSMENT TOOL 2 – DEBUGGING &amp; OPTIMISATION TASK</w:t>
        <w:br/>
      </w:r>
      <w:r>
        <w:t>Computer Architecture – Answers</w:t>
      </w:r>
    </w:p>
    <w:p>
      <w:r>
        <w:rPr>
          <w:b/>
          <w:sz w:val="26"/>
        </w:rPr>
        <w:t>1. Debugging Signed Integer Addition Overflow</w:t>
      </w:r>
    </w:p>
    <w:p>
      <w:r>
        <w:t>Given values are +120 and +50 using 8-bit 2’s complement representation.</w:t>
      </w:r>
    </w:p>
    <w:p>
      <w:r>
        <w:t>+120 = 0111 1000</w:t>
        <w:br/>
        <w:t>+50  = 0011 0010</w:t>
      </w:r>
    </w:p>
    <w:p>
      <w:r>
        <w:t>Perform addition:</w:t>
      </w:r>
    </w:p>
    <w:p>
      <w:r>
        <w:t xml:space="preserve">  0111 1000</w:t>
        <w:br/>
        <w:t>+ 0011 0010</w:t>
        <w:br/>
        <w:t>------------</w:t>
        <w:br/>
        <w:t xml:space="preserve">  1010 1010</w:t>
      </w:r>
    </w:p>
    <w:p>
      <w:r>
        <w:t>The result is 1010 1010. Since the most significant bit is 1, this bit pattern represents a negative number in 2’s complement. Its value is −86. However, the mathematical result should be:</w:t>
      </w:r>
    </w:p>
    <w:p>
      <w:r>
        <w:t>120 + 50 = 170</w:t>
      </w:r>
    </w:p>
    <w:p>
      <w:r>
        <w:t>The signed 8-bit range is −128 to +127, so +170 cannot be represented. Therefore, signed overflow has occurred.</w:t>
      </w:r>
    </w:p>
    <w:p>
      <w:r>
        <w:t>Debugging issue:</w:t>
        <w:br/>
        <w:t>The addition hardware produces the 8-bit bit pattern 1010 1010, but interpreting it as a signed result gives −86. The error is not in binary addition itself; it is a range overflow.</w:t>
      </w:r>
    </w:p>
    <w:p>
      <w:r>
        <w:t>Overflow detection:</w:t>
        <w:br/>
        <w:t>For signed addition, overflow occurs when two operands have the same sign but the result has the opposite sign. Here both operands are positive, but the result has sign bit 1.</w:t>
      </w:r>
    </w:p>
    <w:p>
      <w:r>
        <w:t>Another method is to check whether the carry into the sign bit differs from the carry out of the sign bit.</w:t>
      </w:r>
    </w:p>
    <w:p>
      <w:r>
        <w:t>Correct solution:</w:t>
        <w:br/>
        <w:t>The processor should set an overflow flag when signed overflow occurs. The program should check this flag before accepting the result.</w:t>
      </w:r>
    </w:p>
    <w:p>
      <w:r>
        <w:t>For example:</w:t>
        <w:br/>
        <w:t>if ((A &gt; 0 &amp;&amp; B &gt; 0 &amp;&amp; result &lt; 0) ||</w:t>
        <w:br/>
        <w:t xml:space="preserve">    (A &lt; 0 &amp;&amp; B &lt; 0 &amp;&amp; result &gt;= 0))</w:t>
        <w:br/>
        <w:t xml:space="preserve">    overflow = true;</w:t>
      </w:r>
    </w:p>
    <w:p>
      <w:r>
        <w:t>For +120 + +50, the correct mathematical result is 170, but an 8-bit signed integer cannot store it. The program should report overflow or use a wider data type such as 16-bit integer when the larger result is required.</w:t>
      </w:r>
    </w:p>
    <w:p>
      <w:r>
        <w:rPr>
          <w:b/>
          <w:sz w:val="26"/>
        </w:rPr>
        <w:t>2. Debugging Ripple Carry Adder Delay and Using CLA</w:t>
      </w:r>
    </w:p>
    <w:p>
      <w:r>
        <w:t>In a ripple carry adder, each full adder must wait for the carry from the previous bit.</w:t>
      </w:r>
    </w:p>
    <w:p>
      <w:r>
        <w:t>For a 4-bit adder:</w:t>
        <w:br/>
        <w:t>C1 depends on C0</w:t>
        <w:br/>
        <w:t>C2 depends on C1</w:t>
        <w:br/>
        <w:t>C3 depends on C2</w:t>
        <w:br/>
        <w:t>C4 depends on C3</w:t>
      </w:r>
    </w:p>
    <w:p>
      <w:r>
        <w:t>Therefore, the carry propagates sequentially from the least significant bit to the most significant bit. This creates a performance bottleneck because the final sum cannot be completed until the carry has passed through the required stages.</w:t>
      </w:r>
    </w:p>
    <w:p>
      <w:r>
        <w:t>Root cause:</w:t>
        <w:br/>
        <w:t>The main problem is carry propagation delay. As the number of bits increases, the worst-case delay of a ripple carry adder increases approximately linearly.</w:t>
      </w:r>
    </w:p>
    <w:p>
      <w:r>
        <w:t>Optimization using Carry Look-Ahead Adder (CLA):</w:t>
      </w:r>
    </w:p>
    <w:p>
      <w:r>
        <w:t>For each bit:</w:t>
        <w:br/>
        <w:t>Gi = Ai · Bi</w:t>
        <w:br/>
        <w:t>Pi = Ai ⊕ Bi</w:t>
      </w:r>
    </w:p>
    <w:p>
      <w:r>
        <w:t>The carries are calculated directly:</w:t>
      </w:r>
    </w:p>
    <w:p>
      <w:r>
        <w:t>C1 = G0 + P0C0</w:t>
        <w:br/>
        <w:t>C2 = G1 + P1G0 + P1P0C0</w:t>
        <w:br/>
        <w:t>C3 = G2 + P2G1 + P2P1G0 + P2P1P0C0</w:t>
        <w:br/>
        <w:t>C4 = G3 + P3G2 + P3P2G1 + P3P2P1G0 + P3P2P1P0C0</w:t>
      </w:r>
    </w:p>
    <w:p>
      <w:r>
        <w:t>The sum is:</w:t>
        <w:br/>
        <w:t>Si = Pi ⊕ Ci</w:t>
      </w:r>
    </w:p>
    <w:p>
      <w:r>
        <w:t>Unlike ripple carry addition, the CLA computes carries in parallel using generate and propagate signals.</w:t>
      </w:r>
    </w:p>
    <w:p>
      <w:r>
        <w:t>Result:</w:t>
        <w:br/>
        <w:t>The carry does not need to wait for every previous full-adder stage. This significantly reduces propagation delay and improves arithmetic performance.</w:t>
      </w:r>
    </w:p>
    <w:p>
      <w:r>
        <w:t>Hence, replacing the ripple carry adder with a CLA is an effective optimization for a real-time processor where fast arithmetic operations are required.</w:t>
      </w:r>
    </w:p>
    <w:p>
      <w:r>
        <w:rPr>
          <w:b/>
          <w:sz w:val="26"/>
        </w:rPr>
        <w:t>3. Debugging Booth’s Algorithm for Negative Operands</w:t>
      </w:r>
    </w:p>
    <w:p>
      <w:r>
        <w:t>Booth’s algorithm performs signed multiplication using 2’s complement representation. Incorrect results for negative operands are commonly caused by incorrect bit-pair checking, logical instead of arithmetic shifting, or incorrect sign extension.</w:t>
      </w:r>
    </w:p>
    <w:p>
      <w:r>
        <w:t>Important registers:</w:t>
        <w:br/>
        <w:t>A = accumulator</w:t>
        <w:br/>
        <w:t>Q = multiplier</w:t>
        <w:br/>
        <w:t>M = multiplicand</w:t>
        <w:br/>
        <w:t>Q−1 = Booth bit</w:t>
      </w:r>
    </w:p>
    <w:p>
      <w:r>
        <w:t>Bit-pair rules:</w:t>
        <w:br/>
        <w:t>Q0 Q−1 = 01 → A = A + M</w:t>
        <w:br/>
        <w:t>Q0 Q−1 = 10 → A = A − M</w:t>
        <w:br/>
        <w:t>Q0 Q−1 = 00 → No operation</w:t>
        <w:br/>
        <w:t>Q0 Q−1 = 11 → No operation</w:t>
      </w:r>
    </w:p>
    <w:p>
      <w:r>
        <w:t>After each operation, the combined register (A, Q, Q−1) must undergo an arithmetic right shift.</w:t>
      </w:r>
    </w:p>
    <w:p>
      <w:r>
        <w:t>Possible bugs:</w:t>
        <w:br/>
        <w:t>1. Checking the wrong pair of bits instead of Q0 and Q−1.</w:t>
        <w:br/>
        <w:t>2. Forgetting to update Q−1 after every shift.</w:t>
        <w:br/>
        <w:t>3. Using a logical right shift, which inserts 0 into the sign position.</w:t>
        <w:br/>
        <w:t>4. Failing to sign-extend the accumulator and multiplicand.</w:t>
        <w:br/>
        <w:t>5. Performing subtraction without using correct 2’s complement arithmetic.</w:t>
        <w:br/>
        <w:t>6. Using an insufficient number of bits for negative values.</w:t>
      </w:r>
    </w:p>
    <w:p>
      <w:r>
        <w:t>Corrections:</w:t>
        <w:br/>
        <w:t>• Represent negative operands using 2’s complement.</w:t>
        <w:br/>
        <w:t>• Initialize Q−1 to 0.</w:t>
        <w:br/>
        <w:t>• Check Q0 and Q−1 before every shift.</w:t>
        <w:br/>
        <w:t>• Use arithmetic right shift so the sign bit is preserved.</w:t>
        <w:br/>
        <w:t>• Maintain consistent register width.</w:t>
        <w:br/>
        <w:t>• Sign-extend M and A when required.</w:t>
        <w:br/>
        <w:t>• After the required number of iterations, combine A and Q to obtain the signed product.</w:t>
      </w:r>
    </w:p>
    <w:p>
      <w:r>
        <w:t>Testing:</w:t>
        <w:br/>
        <w:t>Test positive × positive, positive × negative, negative × positive, and negative × negative cases. Also test zero and boundary values.</w:t>
      </w:r>
    </w:p>
    <w:p>
      <w:r>
        <w:t>The root cause is usually incorrect sign handling or shifting. Correct bit-pair detection and arithmetic shifting ensure accurate signed multiplication.</w:t>
      </w:r>
    </w:p>
    <w:p>
      <w:r>
        <w:rPr>
          <w:b/>
          <w:sz w:val="26"/>
        </w:rPr>
        <w:t>4. Optimizing Restoring Division Using Non-Restoring Division</w:t>
      </w:r>
    </w:p>
    <w:p>
      <w:r>
        <w:t>The restoring division algorithm repeatedly subtracts the divisor from the partial remainder. If the subtraction makes the remainder negative, the divisor must be added back. This is called restoration.</w:t>
      </w:r>
    </w:p>
    <w:p>
      <w:r>
        <w:t>Root cause of inefficiency:</w:t>
        <w:br/>
        <w:t>The repeated restore operation adds extra arithmetic work and increases execution time, especially when many iterations produce negative partial remainders.</w:t>
      </w:r>
    </w:p>
    <w:p>
      <w:r>
        <w:t>Restoring workflow:</w:t>
        <w:br/>
        <w:t>1. Shift the partial remainder and quotient.</w:t>
        <w:br/>
        <w:t>2. Subtract the divisor.</w:t>
        <w:br/>
        <w:t>3. If the result is negative, restore the previous remainder by adding the divisor back.</w:t>
        <w:br/>
        <w:t>4. Set the quotient bit accordingly.</w:t>
        <w:br/>
        <w:t>5. Repeat for all dividend bits.</w:t>
      </w:r>
    </w:p>
    <w:p>
      <w:r>
        <w:t>The unnecessary operation occurs whenever a subtraction produces a negative partial remainder and the previous value has to be reconstructed.</w:t>
      </w:r>
    </w:p>
    <w:p>
      <w:r>
        <w:t>Optimization: Non-restoring division</w:t>
      </w:r>
    </w:p>
    <w:p>
      <w:r>
        <w:t>Non-restoring division avoids immediate restoration. If the partial remainder is positive or zero, the next iteration subtracts the divisor. If it is negative, the next iteration adds the divisor.</w:t>
      </w:r>
    </w:p>
    <w:p>
      <w:r>
        <w:t>Basic rule:</w:t>
        <w:br/>
        <w:t>• A ≥ 0 → shift and subtract M.</w:t>
        <w:br/>
        <w:t>• A &lt; 0 → shift and add M.</w:t>
      </w:r>
    </w:p>
    <w:p>
      <w:r>
        <w:t>After the final iteration, if the remainder is negative, a final correction is performed by adding the divisor once.</w:t>
      </w:r>
    </w:p>
    <w:p>
      <w:r>
        <w:t>Advantages:</w:t>
        <w:br/>
        <w:t>• Avoids repeated restoration operations.</w:t>
        <w:br/>
        <w:t>• Reduces the number of arithmetic operations.</w:t>
        <w:br/>
        <w:t>• Improves execution time.</w:t>
        <w:br/>
        <w:t>• Provides a more efficient hardware implementation.</w:t>
      </w:r>
    </w:p>
    <w:p>
      <w:r>
        <w:t>Therefore, replacing restoring division with non-restoring division is an effective optimization for embedded systems where arithmetic performance is important.</w:t>
      </w:r>
    </w:p>
    <w:p>
      <w:r>
        <w:rPr>
          <w:b/>
          <w:sz w:val="26"/>
        </w:rPr>
        <w:t>5. Debugging IEEE 754 Accuracy Problems</w:t>
      </w:r>
    </w:p>
    <w:p>
      <w:r>
        <w:t>The problem occurs when a very small floating-point number is added to a very large floating-point number using IEEE 754 single precision.</w:t>
      </w:r>
    </w:p>
    <w:p>
      <w:r>
        <w:t>Main causes:</w:t>
      </w:r>
    </w:p>
    <w:p>
      <w:r>
        <w:t>1. Exponent alignment:</w:t>
        <w:br/>
        <w:t>Before addition, the numbers must have the same exponent. The significand of the smaller number is shifted right until its exponent matches the larger number.</w:t>
      </w:r>
    </w:p>
    <w:p>
      <w:r>
        <w:t>2. Precision loss:</w:t>
        <w:br/>
        <w:t>During alignment, significant bits of the smaller number may be shifted out. If the difference between the exponents is large enough, the smaller number may have little or no effect on the final result.</w:t>
      </w:r>
    </w:p>
    <w:p>
      <w:r>
        <w:t>3. Normalization:</w:t>
        <w:br/>
        <w:t>After addition, the result must be normalized so that the significand is in the required IEEE 754 form.</w:t>
      </w:r>
    </w:p>
    <w:p>
      <w:r>
        <w:t>4. Rounding:</w:t>
        <w:br/>
        <w:t>Only a limited number of fraction bits are available in single precision. Extra bits must be rounded, which can introduce a small error.</w:t>
      </w:r>
    </w:p>
    <w:p>
      <w:r>
        <w:t>Example concept:</w:t>
        <w:br/>
        <w:t>If a very large value is added to a very small value, the small value can become too insignificant after exponent alignment. The computed result may therefore be equal to the large value even though mathematically the small value is non-zero.</w:t>
      </w:r>
    </w:p>
    <w:p>
      <w:r>
        <w:t>Debugging and optimization techniques:</w:t>
        <w:br/>
        <w:t>• Use double precision when greater accuracy is required.</w:t>
        <w:br/>
        <w:t>• Avoid unnecessary conversions between single and double precision.</w:t>
        <w:br/>
        <w:t>• Reorder numerical operations where appropriate to reduce loss of significance.</w:t>
        <w:br/>
        <w:t>• Use numerically stable algorithms for repeated summations.</w:t>
        <w:br/>
        <w:t>• For long summations, techniques such as compensated summation can reduce accumulated rounding error.</w:t>
        <w:br/>
        <w:t>• Check for overflow, underflow, and loss of significance.</w:t>
      </w:r>
    </w:p>
    <w:p>
      <w:r>
        <w:t>Single precision provides a 32-bit representation with limited fraction precision, whereas double precision provides a wider representation and therefore generally gives better accuracy.</w:t>
      </w:r>
    </w:p>
    <w:p>
      <w:r>
        <w:t>Hence, the main source of the inaccurate result is exponent alignment followed by loss of significant bits and rounding. Using double precision and numerically stable algorithms can improve the accuracy of scientific calculations.</w:t>
      </w:r>
    </w:p>
    <w:p/>
    <w:p>
      <w:pPr>
        <w:jc w:val="center"/>
      </w:pPr>
      <w:r>
        <w:rPr>
          <w:b/>
        </w:rPr>
        <w:t>End of Answers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